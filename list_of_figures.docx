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pPr>
        <w:jc w:val="center"/>
      </w:pPr>
      <w:r>
        <w:t>[Figure placeholder]</w:t>
      </w:r>
    </w:p>
    <w:p>
      <w:pPr>
        <w:pStyle w:val="Caption"/>
        <w:jc w:val="center"/>
      </w:pPr>
      <w:r>
        <w:t>Figure 1: Figure 1 Title</w:t>
      </w:r>
    </w:p>
    <w:p/>
    <w:p>
      <w:pPr>
        <w:jc w:val="center"/>
      </w:pPr>
      <w:r>
        <w:t>[Figure placeholder]</w:t>
      </w:r>
    </w:p>
    <w:p>
      <w:pPr>
        <w:pStyle w:val="Caption"/>
        <w:jc w:val="center"/>
      </w:pPr>
      <w:r>
        <w:t>Figure 2: Figure 2 Title</w:t>
      </w:r>
    </w:p>
    <w:p/>
    <w:p>
      <w:pPr>
        <w:jc w:val="center"/>
      </w:pPr>
      <w:r>
        <w:t>[Figure placeholder]</w:t>
      </w:r>
    </w:p>
    <w:p>
      <w:pPr>
        <w:pStyle w:val="Caption"/>
        <w:jc w:val="center"/>
      </w:pPr>
      <w:r>
        <w:t>Figure 3: Figure 3 Title</w:t>
      </w:r>
    </w:p>
    <w:p/>
    <w:p>
      <w:r>
        <w:br w:type="page"/>
      </w:r>
    </w:p>
    <w:p>
      <w:pPr>
        <w:pStyle w:val="Heading1"/>
      </w:pPr>
      <w:r>
        <w:t>List of Figures</w:t>
      </w:r>
    </w:p>
    <w:p>
      <w:r>
        <w:t>Figure 1: Figure 1 Title</w:t>
      </w:r>
    </w:p>
    <w:p>
      <w:r>
        <w:t>Figure 2: Figure 2 Title</w:t>
      </w:r>
    </w:p>
    <w:p>
      <w:r>
        <w:t>Figure 3: Figure 3 Title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